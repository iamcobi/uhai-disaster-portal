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Hackathon Survival Guide</w:t>
      </w:r>
    </w:p>
    <w:p>
      <w:r>
        <w:t>From your first idea to a working demo | Beginner-friendly | 5-hour event</w:t>
      </w:r>
    </w:p>
    <w:p>
      <w:pPr>
        <w:pStyle w:val="Heading1"/>
      </w:pPr>
      <w:r>
        <w:t>Start here: Choose your path</w:t>
      </w:r>
    </w:p>
    <w:p>
      <w:pPr>
        <w:pStyle w:val="Heading2"/>
      </w:pPr>
      <w:r>
        <w:t>Path A: Kaggle Notebook / Google Colab</w:t>
      </w:r>
    </w:p>
    <w:p>
      <w:r>
        <w:t>Best for first-timers. Use Python, pandas and scikit-learn to analyze data and show predictions or graphs. Share the notebook; no website required.</w:t>
      </w:r>
    </w:p>
    <w:p>
      <w:pPr>
        <w:pStyle w:val="Heading2"/>
      </w:pPr>
      <w:r>
        <w:t>Path B: Streamlit dashboard</w:t>
      </w:r>
    </w:p>
    <w:p>
      <w:r>
        <w:t>Best for an interactive Python demo. Build a dashboard in app.py, upload to GitHub and deploy using Streamlit Community Cloud.</w:t>
      </w:r>
    </w:p>
    <w:p>
      <w:pPr>
        <w:pStyle w:val="Heading2"/>
      </w:pPr>
      <w:r>
        <w:t>Path C: React / Next.js web app</w:t>
      </w:r>
    </w:p>
    <w:p>
      <w:r>
        <w:t>Best for experienced teams. Build in VS Code or Codespaces, push to GitHub and deploy the frontend to Vercel. A separate backend may need its own hosting.</w:t>
      </w:r>
    </w:p>
    <w:p>
      <w:pPr>
        <w:pStyle w:val="Heading1"/>
      </w:pPr>
      <w:r>
        <w:t>Your five-hour game plan</w:t>
      </w:r>
    </w:p>
    <w:p>
      <w:pPr>
        <w:pStyle w:val="ListBullet"/>
      </w:pPr>
      <w:r>
        <w:t>0:00–0:45: Pick one user problem and one measurable result. Choose your dataset and tools.</w:t>
      </w:r>
    </w:p>
    <w:p>
      <w:pPr>
        <w:pStyle w:val="ListBullet"/>
      </w:pPr>
      <w:r>
        <w:t>0:45–1:45: Load and inspect data. Check missing values and understand your target variable.</w:t>
      </w:r>
    </w:p>
    <w:p>
      <w:pPr>
        <w:pStyle w:val="ListBullet"/>
      </w:pPr>
      <w:r>
        <w:t>1:45–3:15: Build the smallest working model, analysis or prototype. Compare against a simple baseline.</w:t>
      </w:r>
    </w:p>
    <w:p>
      <w:pPr>
        <w:pStyle w:val="ListBullet"/>
      </w:pPr>
      <w:r>
        <w:t>3:15–4:15: Add visualizations or a usable interface. Test with sample inputs. Deploy if needed.</w:t>
      </w:r>
    </w:p>
    <w:p>
      <w:pPr>
        <w:pStyle w:val="ListBullet"/>
      </w:pPr>
      <w:r>
        <w:t>4:15–5:00: Prepare a short demo, README, limitations, and submission links.</w:t>
      </w:r>
    </w:p>
    <w:p>
      <w:pPr>
        <w:pStyle w:val="Heading1"/>
      </w:pPr>
      <w:r>
        <w:t>Example: Houston hurricane impact explorer</w:t>
      </w:r>
    </w:p>
    <w:p>
      <w:r>
        <w:t>Question: Can historical storm conditions help estimate property damage or outage severity? Use real historical records with clearly defined locations and dates. Do not claim precise restoration-time predictions unless the data contains reliable outage-duration labels.</w:t>
      </w:r>
    </w:p>
    <w:p>
      <w:pPr>
        <w:pStyle w:val="ListNumber"/>
      </w:pPr>
      <w:r>
        <w:t>Find a CSV with storm date, county, rainfall, wind speed and a recorded outcome.</w:t>
      </w:r>
    </w:p>
    <w:p>
      <w:pPr>
        <w:pStyle w:val="ListNumber"/>
      </w:pPr>
      <w:r>
        <w:t>Open Kaggle Notebooks and attach the dataset, or upload it into Colab.</w:t>
      </w:r>
    </w:p>
    <w:p>
      <w:pPr>
        <w:pStyle w:val="ListNumber"/>
      </w:pPr>
      <w:r>
        <w:t>Use pandas to inspect columns, plot trends and split training/test data by time where appropriate.</w:t>
      </w:r>
    </w:p>
    <w:p>
      <w:pPr>
        <w:pStyle w:val="ListNumber"/>
      </w:pPr>
      <w:r>
        <w:t>Train a simple regression or classification baseline using scikit-learn. Evaluate on held-out data.</w:t>
      </w:r>
    </w:p>
    <w:p>
      <w:pPr>
        <w:pStyle w:val="ListNumber"/>
      </w:pPr>
      <w:r>
        <w:t>Explain results, uncertainty, missing data and who could use the insights.</w:t>
      </w:r>
    </w:p>
    <w:p>
      <w:pPr>
        <w:pStyle w:val="ListNumber"/>
      </w:pPr>
      <w:r>
        <w:t>Optional: turn it into a Streamlit app and deploy from GitHub.</w:t>
      </w:r>
    </w:p>
    <w:p>
      <w:pPr>
        <w:pStyle w:val="Heading1"/>
      </w:pPr>
      <w:r>
        <w:t>Deploying: what does it mean?</w:t>
      </w:r>
    </w:p>
    <w:p>
      <w:r>
        <w:t>Deployment means putting a working app online so judges can open a URL. Notebook projects can simply share an accessible Kaggle notebook or Colab link. For Streamlit, commit app.py and requirements.txt to GitHub, then choose that repository at share.streamlit.io. For Next.js, connect the repository to Vercel and test the generated URL.</w:t>
      </w:r>
    </w:p>
    <w:p>
      <w:pPr>
        <w:pStyle w:val="Heading1"/>
      </w:pPr>
      <w:r>
        <w:t>Useful videos and tutorials</w:t>
      </w:r>
    </w:p>
    <w:p>
      <w:pPr>
        <w:pStyle w:val="ListBullet"/>
      </w:pPr>
      <w:r>
        <w:t>Kaggle official: How to Use Kaggle Notebooks</w:t>
        <w:br/>
        <w:t>https://www.youtube.com/watch?v=BPQDZLPtgDc</w:t>
      </w:r>
    </w:p>
    <w:p>
      <w:pPr>
        <w:pStyle w:val="ListBullet"/>
      </w:pPr>
      <w:r>
        <w:t>Streamlit beginner crash course</w:t>
        <w:br/>
        <w:t>https://www.classcentral.com/course/youtube-building-web-apps-using-streamlit-streamlit-crash-course-mlops-series-2-131298</w:t>
      </w:r>
    </w:p>
    <w:p>
      <w:pPr>
        <w:pStyle w:val="ListBullet"/>
      </w:pPr>
      <w:r>
        <w:t>Streamlit deployment guide</w:t>
        <w:br/>
        <w:t>https://docs.streamlit.io/deploy/streamlit-community-cloud/deploy-your-app/deploy</w:t>
      </w:r>
    </w:p>
    <w:p>
      <w:pPr>
        <w:pStyle w:val="ListBullet"/>
      </w:pPr>
      <w:r>
        <w:t>Vercel official: Deploying Next.js</w:t>
        <w:br/>
        <w:t>https://www.youtube.com/watch?v=AiiGjB2AxqA</w:t>
      </w:r>
    </w:p>
    <w:p>
      <w:pPr>
        <w:pStyle w:val="ListBullet"/>
      </w:pPr>
      <w:r>
        <w:t>Google Colab notebooks</w:t>
        <w:br/>
        <w:t>https://colab.research.google.com/</w:t>
      </w:r>
    </w:p>
    <w:p>
      <w:pPr>
        <w:pStyle w:val="ListBullet"/>
      </w:pPr>
      <w:r>
        <w:t>scikit-learn getting started</w:t>
        <w:br/>
        <w:t>https://scikit-learn.org/stable/getting_started.html</w:t>
      </w:r>
    </w:p>
    <w:p>
      <w:pPr>
        <w:pStyle w:val="Heading1"/>
      </w:pPr>
      <w:r>
        <w:t>Suggested project files</w:t>
      </w:r>
    </w:p>
    <w:p>
      <w:r>
        <w:t>Notebook: analysis.ipynb, data_dictionary.md, README.md</w:t>
        <w:br/>
        <w:t>Streamlit: app.py, requirements.txt, README.md, data/ (only if license permits)</w:t>
        <w:br/>
        <w:t>Next.js: app/, package.json, README.md, environment-variable example (never commit secrets)</w:t>
      </w:r>
    </w:p>
    <w:p>
      <w:pPr>
        <w:pStyle w:val="Heading1"/>
      </w:pPr>
      <w:r>
        <w:t>Before you submit</w:t>
      </w:r>
    </w:p>
    <w:p>
      <w:pPr>
        <w:pStyle w:val="ListBullet"/>
      </w:pPr>
      <w:r>
        <w:t>A short problem statement and why it matters</w:t>
      </w:r>
    </w:p>
    <w:p>
      <w:pPr>
        <w:pStyle w:val="ListBullet"/>
      </w:pPr>
      <w:r>
        <w:t>Data source and any assumptions or simulated data clearly labeled</w:t>
      </w:r>
    </w:p>
    <w:p>
      <w:pPr>
        <w:pStyle w:val="ListBullet"/>
      </w:pPr>
      <w:r>
        <w:t>Working notebook or public demo URL, plus source code</w:t>
      </w:r>
    </w:p>
    <w:p>
      <w:pPr>
        <w:pStyle w:val="ListBullet"/>
      </w:pPr>
      <w:r>
        <w:t>Explanation of methods, evidence/results and limitations</w:t>
      </w:r>
    </w:p>
    <w:p>
      <w:pPr>
        <w:pStyle w:val="ListBullet"/>
      </w:pPr>
      <w:r>
        <w:t>Team member names and a 2–3 minute demo plan</w:t>
      </w:r>
    </w:p>
    <w:p>
      <w:r>
        <w:t>Reminder: Judges should reward a clearly explained, data-driven solution, not just an attractive interface. API keys and private credentials must never be uploaded to GitHub.</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CODE COOGS  /  UH AI HACKATHON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